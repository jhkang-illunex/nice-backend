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2C5FA8"/>
        </w:rPr>
        <w:t>외생충격 시나리오 래퍼 — 기능 보고서</w:t>
      </w:r>
    </w:p>
    <w:p>
      <w:r>
        <w:rPr>
          <w:color w:val="5A6B7B"/>
          <w:sz w:val="17"/>
        </w:rPr>
        <w:t>프로젝트: nice-backend · 모듈: nice_graph.shock · 작성일: 2026-06-19</w:t>
      </w:r>
    </w:p>
    <w:p>
      <w:r>
        <w:rPr>
          <w:color w:val="5A6B7B"/>
          <w:sz w:val="17"/>
        </w:rPr>
        <w:t>대상: 관세 충격 / 거래 변화(랜덤 매출·매입 포함) + /api/shock/scenario + Streamlit 데모</w:t>
      </w:r>
    </w:p>
    <w:p>
      <w:pPr>
        <w:pStyle w:val="Heading1"/>
      </w:pPr>
      <w:r>
        <w:t>0. 개요 — 단일 알고리즘 + 2축 래퍼</w:t>
      </w:r>
    </w:p>
    <w:p>
      <w:r>
        <w:t>충격 전파의 실제 계산은 propagate_shock(거듭제곱급수 합) 하나뿐이다. 요구된 4갈래(관세충격×{매출,매입}, 거래변화×{매출,매입})는 새 엔진이 아니라 두 직교 축의 조합으로 구현된다. 알고리즘은 무변경.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r/>
            <w:r>
              <w:rPr>
                <w:b/>
                <w:sz w:val="18"/>
              </w:rPr>
              <w:t>축</w:t>
            </w:r>
          </w:p>
        </w:tc>
        <w:tc>
          <w:tcPr>
            <w:tcW w:type="dxa" w:w="2556"/>
          </w:tcPr>
          <w:p>
            <w:r/>
            <w:r>
              <w:rPr>
                <w:b/>
                <w:sz w:val="18"/>
              </w:rPr>
              <w:t>값</w:t>
            </w:r>
          </w:p>
        </w:tc>
        <w:tc>
          <w:tcPr>
            <w:tcW w:type="dxa" w:w="2556"/>
          </w:tcPr>
          <w:p>
            <w:r/>
            <w:r>
              <w:rPr>
                <w:b/>
                <w:sz w:val="18"/>
              </w:rPr>
              <w:t>의미</w:t>
            </w:r>
          </w:p>
        </w:tc>
        <w:tc>
          <w:tcPr>
            <w:tcW w:type="dxa" w:w="2556"/>
          </w:tcPr>
          <w:p>
            <w:r/>
            <w:r>
              <w:rPr>
                <w:b/>
                <w:sz w:val="18"/>
              </w:rPr>
              <w:t>구현 위치</w:t>
            </w:r>
          </w:p>
        </w:tc>
      </w:tr>
      <w:tr>
        <w:tc>
          <w:tcPr>
            <w:tcW w:type="dxa" w:w="2556"/>
          </w:tcPr>
          <w:p>
            <w:r/>
            <w:r>
              <w:rPr>
                <w:sz w:val="18"/>
              </w:rPr>
              <w:t>방향(direction)</w:t>
            </w:r>
          </w:p>
        </w:tc>
        <w:tc>
          <w:tcPr>
            <w:tcW w:type="dxa" w:w="2556"/>
          </w:tcPr>
          <w:p>
            <w:r/>
            <w:r>
              <w:rPr>
                <w:sz w:val="18"/>
              </w:rPr>
              <w:t>upstream / downstream</w:t>
            </w:r>
          </w:p>
        </w:tc>
        <w:tc>
          <w:tcPr>
            <w:tcW w:type="dxa" w:w="2556"/>
          </w:tcPr>
          <w:p>
            <w:r/>
            <w:r>
              <w:rPr>
                <w:sz w:val="18"/>
              </w:rPr>
              <w:t>하류·매출 파급(매출처,A) / 상류·매입 파급(매입처,B). 엣지 방향+정규화 분모 전환</w:t>
            </w:r>
          </w:p>
        </w:tc>
        <w:tc>
          <w:tcPr>
            <w:tcW w:type="dxa" w:w="2556"/>
          </w:tcPr>
          <w:p>
            <w:r/>
            <w:r>
              <w:rPr>
                <w:sz w:val="18"/>
              </w:rPr>
              <w:t>assemble.py 인자</w:t>
            </w:r>
          </w:p>
        </w:tc>
      </w:tr>
      <w:tr>
        <w:tc>
          <w:tcPr>
            <w:tcW w:type="dxa" w:w="2556"/>
          </w:tcPr>
          <w:p>
            <w:r/>
            <w:r>
              <w:rPr>
                <w:sz w:val="18"/>
              </w:rPr>
              <w:t>시나리오(scenario)</w:t>
            </w:r>
          </w:p>
        </w:tc>
        <w:tc>
          <w:tcPr>
            <w:tcW w:type="dxa" w:w="2556"/>
          </w:tcPr>
          <w:p>
            <w:r/>
            <w:r>
              <w:rPr>
                <w:sz w:val="18"/>
              </w:rPr>
              <w:t>tariff / transaction_change</w:t>
            </w:r>
          </w:p>
        </w:tc>
        <w:tc>
          <w:tcPr>
            <w:tcW w:type="dxa" w:w="2556"/>
          </w:tcPr>
          <w:p>
            <w:r/>
            <w:r>
              <w:rPr>
                <w:sz w:val="18"/>
              </w:rPr>
              <w:t>W불변·시드주입 / 거래비중 g수정→변화분 Δ</w:t>
            </w:r>
          </w:p>
        </w:tc>
        <w:tc>
          <w:tcPr>
            <w:tcW w:type="dxa" w:w="2556"/>
          </w:tcPr>
          <w:p>
            <w:r/>
            <w:r>
              <w:rPr>
                <w:sz w:val="18"/>
              </w:rPr>
              <w:t>scenario.py 래퍼</w:t>
            </w:r>
          </w:p>
        </w:tc>
      </w:tr>
    </w:tbl>
    <w:p>
      <w:pPr>
        <w:pStyle w:val="Heading1"/>
      </w:pPr>
      <w:r>
        <w:t>1. 파이프라인 &amp; 핵심 계산식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/>
            <w:r>
              <w:rPr>
                <w:b/>
                <w:sz w:val="18"/>
              </w:rPr>
              <w:t>단계</w:t>
            </w:r>
          </w:p>
        </w:tc>
        <w:tc>
          <w:tcPr>
            <w:tcW w:type="dxa" w:w="3408"/>
          </w:tcPr>
          <w:p>
            <w:r/>
            <w:r>
              <w:rPr>
                <w:b/>
                <w:sz w:val="18"/>
              </w:rPr>
              <w:t>함수</w:t>
            </w:r>
          </w:p>
        </w:tc>
        <w:tc>
          <w:tcPr>
            <w:tcW w:type="dxa" w:w="3408"/>
          </w:tcPr>
          <w:p>
            <w:r/>
            <w:r>
              <w:rPr>
                <w:b/>
                <w:sz w:val="18"/>
              </w:rPr>
              <w:t>역할</w:t>
            </w:r>
          </w:p>
        </w:tc>
      </w:tr>
      <w:tr>
        <w:tc>
          <w:tcPr>
            <w:tcW w:type="dxa" w:w="3408"/>
          </w:tcPr>
          <w:p>
            <w:r/>
            <w:r>
              <w:rPr>
                <w:sz w:val="18"/>
              </w:rPr>
              <w:t>1. 시드 선별</w:t>
            </w:r>
          </w:p>
        </w:tc>
        <w:tc>
          <w:tcPr>
            <w:tcW w:type="dxa" w:w="3408"/>
          </w:tcPr>
          <w:p>
            <w:r/>
            <w:r>
              <w:rPr>
                <w:sz w:val="18"/>
              </w:rPr>
              <w:t>select_primary_firms</w:t>
            </w:r>
          </w:p>
        </w:tc>
        <w:tc>
          <w:tcPr>
            <w:tcW w:type="dxa" w:w="3408"/>
          </w:tcPr>
          <w:p>
            <w:r/>
            <w:r>
              <w:rPr>
                <w:sz w:val="18"/>
              </w:rPr>
              <w:t>ra603 거래구성으로 HS 노출 기업 점수화</w:t>
            </w:r>
          </w:p>
        </w:tc>
      </w:tr>
      <w:tr>
        <w:tc>
          <w:tcPr>
            <w:tcW w:type="dxa" w:w="3408"/>
          </w:tcPr>
          <w:p>
            <w:r/>
            <w:r>
              <w:rPr>
                <w:sz w:val="18"/>
              </w:rPr>
              <w:t>2. 그래프 조립</w:t>
            </w:r>
          </w:p>
        </w:tc>
        <w:tc>
          <w:tcPr>
            <w:tcW w:type="dxa" w:w="3408"/>
          </w:tcPr>
          <w:p>
            <w:r/>
            <w:r>
              <w:rPr>
                <w:sz w:val="18"/>
              </w:rPr>
              <w:t>assemble_propagation_input</w:t>
            </w:r>
          </w:p>
        </w:tc>
        <w:tc>
          <w:tcPr>
            <w:tcW w:type="dxa" w:w="3408"/>
          </w:tcPr>
          <w:p>
            <w:r/>
            <w:r>
              <w:rPr>
                <w:sz w:val="18"/>
              </w:rPr>
              <w:t>company_edge depth-3 유도부분그래프 → R, init</w:t>
            </w:r>
          </w:p>
        </w:tc>
      </w:tr>
      <w:tr>
        <w:tc>
          <w:tcPr>
            <w:tcW w:type="dxa" w:w="3408"/>
          </w:tcPr>
          <w:p>
            <w:r/>
            <w:r>
              <w:rPr>
                <w:sz w:val="18"/>
              </w:rPr>
              <w:t>3. 전파</w:t>
            </w:r>
          </w:p>
        </w:tc>
        <w:tc>
          <w:tcPr>
            <w:tcW w:type="dxa" w:w="3408"/>
          </w:tcPr>
          <w:p>
            <w:r/>
            <w:r>
              <w:rPr>
                <w:sz w:val="18"/>
              </w:rPr>
              <w:t>propagate_shock</w:t>
            </w:r>
          </w:p>
        </w:tc>
        <w:tc>
          <w:tcPr>
            <w:tcW w:type="dxa" w:w="3408"/>
          </w:tcPr>
          <w:p>
            <w:r/>
            <w:r>
              <w:rPr>
                <w:sz w:val="18"/>
              </w:rPr>
              <w:t>거듭제곱급수 합(active-set 반복)</w:t>
            </w:r>
          </w:p>
        </w:tc>
      </w:tr>
      <w:tr>
        <w:tc>
          <w:tcPr>
            <w:tcW w:type="dxa" w:w="3408"/>
          </w:tcPr>
          <w:p>
            <w:r/>
            <w:r>
              <w:rPr>
                <w:sz w:val="18"/>
              </w:rPr>
              <w:t>4. 시나리오</w:t>
            </w:r>
          </w:p>
        </w:tc>
        <w:tc>
          <w:tcPr>
            <w:tcW w:type="dxa" w:w="3408"/>
          </w:tcPr>
          <w:p>
            <w:r/>
            <w:r>
              <w:rPr>
                <w:sz w:val="18"/>
              </w:rPr>
              <w:t>run_tariff_shock / run_transaction_change</w:t>
            </w:r>
          </w:p>
        </w:tc>
        <w:tc>
          <w:tcPr>
            <w:tcW w:type="dxa" w:w="3408"/>
          </w:tcPr>
          <w:p>
            <w:r/>
            <w:r>
              <w:rPr>
                <w:sz w:val="18"/>
              </w:rPr>
              <w:t>방향·가중치·g 조합 묶음</w:t>
            </w:r>
          </w:p>
        </w:tc>
      </w:tr>
    </w:tbl>
    <w:p>
      <w:pPr>
        <w:pStyle w:val="Heading2"/>
      </w:pPr>
      <w:r>
        <w:t>1.1 전파 엔진</w:t>
      </w:r>
    </w:p>
    <w:p>
      <w:pPr>
        <w:ind w:left="144"/>
      </w:pPr>
      <w:r>
        <w:rPr>
          <w:rFonts w:ascii="Consolas" w:hAnsi="Consolas"/>
          <w:sz w:val="18"/>
        </w:rPr>
        <w:t>total_effect = Σ_{k≥0} R^k · init</w:t>
        <w:br/>
        <w:t>라운드 갱신:  next_shock[t] += cur_shock[s] · rate(s→t)</w:t>
        <w:br/>
        <w:t>종료: 모든 |propagated| ≤ ε(1e-8) → 자연수렴 / max_iter=500 안전장치</w:t>
      </w:r>
    </w:p>
    <w:p>
      <w:pPr>
        <w:pStyle w:val="Heading2"/>
      </w:pPr>
      <w:r>
        <w:t>1.2 비중(rate) 정규화 — 방향별</w:t>
      </w:r>
    </w:p>
    <w:p>
      <w:pPr>
        <w:ind w:left="144"/>
      </w:pPr>
      <w:r>
        <w:rPr>
          <w:rFonts w:ascii="Consolas" w:hAnsi="Consolas"/>
          <w:sz w:val="18"/>
        </w:rPr>
        <w:t>α=damping, W=방향가중치(A 또는 B), amt=sly_amt(셀러→바이어)</w:t>
        <w:br/>
        <w:br/>
        <w:t>downstream (셀러s→바이어t, 매입 파급, W=B):</w:t>
        <w:br/>
        <w:t xml:space="preserve">   rate(s→t) = B·α·amt(s→t) / Σ_t' amt(s→t')   [분모=셀러 총매출]</w:t>
        <w:br/>
        <w:br/>
        <w:t>upstream (바이어t→셀러s, 매출 파급, W=A):</w:t>
        <w:br/>
        <w:t xml:space="preserve">   rate(t→s) = A·α·amt(s→t) / Σ_s' amt(s'→t)   [분모=바이어 총매입]</w:t>
      </w:r>
    </w:p>
    <w:p>
      <w:r>
        <w:t>수렴 불변식: within_subgraph 정규화로 각 source 의 Σ_out = W·α ≤ 1 → ρ(R) ≤ W·α &lt; 1 → 절대수렴. 방향 전환 시 분모 PARTITION 도 새 source 기준으로 전환하는 것이 핵심.</w:t>
      </w:r>
    </w:p>
    <w:p>
      <w:pPr>
        <w:pStyle w:val="Heading2"/>
      </w:pPr>
      <w:r>
        <w:t>1.3 정규화 기준 옵션 (normalize) — 방향과 직교</w:t>
      </w:r>
    </w:p>
    <w:p>
      <w:r>
        <w:t>분모를 어느 끝 기준으로 잡는가를 방향과 분리해 선택. 수렴 보장과 경제적 명칭 충실 사이를 옵션화.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</w:tcPr>
          <w:p>
            <w:r/>
            <w:r>
              <w:rPr>
                <w:b/>
                <w:sz w:val="18"/>
              </w:rPr>
              <w:t>normalize</w:t>
            </w:r>
          </w:p>
        </w:tc>
        <w:tc>
          <w:tcPr>
            <w:tcW w:type="dxa" w:w="2045"/>
          </w:tcPr>
          <w:p>
            <w:r/>
            <w:r>
              <w:rPr>
                <w:b/>
                <w:sz w:val="18"/>
              </w:rPr>
              <w:t>분모 기준</w:t>
            </w:r>
          </w:p>
        </w:tc>
        <w:tc>
          <w:tcPr>
            <w:tcW w:type="dxa" w:w="2045"/>
          </w:tcPr>
          <w:p>
            <w:r/>
            <w:r>
              <w:rPr>
                <w:b/>
                <w:sz w:val="18"/>
              </w:rPr>
              <w:t>downstream(매입)</w:t>
            </w:r>
          </w:p>
        </w:tc>
        <w:tc>
          <w:tcPr>
            <w:tcW w:type="dxa" w:w="2045"/>
          </w:tcPr>
          <w:p>
            <w:r/>
            <w:r>
              <w:rPr>
                <w:b/>
                <w:sz w:val="18"/>
              </w:rPr>
              <w:t>upstream(매출)</w:t>
            </w:r>
          </w:p>
        </w:tc>
        <w:tc>
          <w:tcPr>
            <w:tcW w:type="dxa" w:w="2045"/>
          </w:tcPr>
          <w:p>
            <w:r/>
            <w:r>
              <w:rPr>
                <w:b/>
                <w:sz w:val="18"/>
              </w:rPr>
              <w:t>수렴</w:t>
            </w:r>
          </w:p>
        </w:tc>
      </w:tr>
      <w:tr>
        <w:tc>
          <w:tcPr>
            <w:tcW w:type="dxa" w:w="2045"/>
          </w:tcPr>
          <w:p>
            <w:r/>
            <w:r>
              <w:rPr>
                <w:sz w:val="18"/>
              </w:rPr>
              <w:t>source(기본)</w:t>
            </w:r>
          </w:p>
        </w:tc>
        <w:tc>
          <w:tcPr>
            <w:tcW w:type="dxa" w:w="2045"/>
          </w:tcPr>
          <w:p>
            <w:r/>
            <w:r>
              <w:rPr>
                <w:sz w:val="18"/>
              </w:rPr>
              <w:t>전파 source</w:t>
            </w:r>
          </w:p>
        </w:tc>
        <w:tc>
          <w:tcPr>
            <w:tcW w:type="dxa" w:w="2045"/>
          </w:tcPr>
          <w:p>
            <w:r/>
            <w:r>
              <w:rPr>
                <w:sz w:val="18"/>
              </w:rPr>
              <w:t>셀러 총매출</w:t>
            </w:r>
          </w:p>
        </w:tc>
        <w:tc>
          <w:tcPr>
            <w:tcW w:type="dxa" w:w="2045"/>
          </w:tcPr>
          <w:p>
            <w:r/>
            <w:r>
              <w:rPr>
                <w:sz w:val="18"/>
              </w:rPr>
              <w:t>바이어 총매입</w:t>
            </w:r>
          </w:p>
        </w:tc>
        <w:tc>
          <w:tcPr>
            <w:tcW w:type="dxa" w:w="2045"/>
          </w:tcPr>
          <w:p>
            <w:r/>
            <w:r>
              <w:rPr>
                <w:sz w:val="18"/>
              </w:rPr>
              <w:t>Σ_out=W·α≤1 → 절대수렴 보장</w:t>
            </w:r>
          </w:p>
        </w:tc>
      </w:tr>
      <w:tr>
        <w:tc>
          <w:tcPr>
            <w:tcW w:type="dxa" w:w="2045"/>
          </w:tcPr>
          <w:p>
            <w:r/>
            <w:r>
              <w:rPr>
                <w:sz w:val="18"/>
              </w:rPr>
              <w:t>counterparty</w:t>
            </w:r>
          </w:p>
        </w:tc>
        <w:tc>
          <w:tcPr>
            <w:tcW w:type="dxa" w:w="2045"/>
          </w:tcPr>
          <w:p>
            <w:r/>
            <w:r>
              <w:rPr>
                <w:sz w:val="18"/>
              </w:rPr>
              <w:t>거래상대</w:t>
            </w:r>
          </w:p>
        </w:tc>
        <w:tc>
          <w:tcPr>
            <w:tcW w:type="dxa" w:w="2045"/>
          </w:tcPr>
          <w:p>
            <w:r/>
            <w:r>
              <w:rPr>
                <w:sz w:val="18"/>
              </w:rPr>
              <w:t>바이어 총매입</w:t>
            </w:r>
          </w:p>
        </w:tc>
        <w:tc>
          <w:tcPr>
            <w:tcW w:type="dxa" w:w="2045"/>
          </w:tcPr>
          <w:p>
            <w:r/>
            <w:r>
              <w:rPr>
                <w:sz w:val="18"/>
              </w:rPr>
              <w:t>셀러 총매출</w:t>
            </w:r>
          </w:p>
        </w:tc>
        <w:tc>
          <w:tcPr>
            <w:tcW w:type="dxa" w:w="2045"/>
          </w:tcPr>
          <w:p>
            <w:r/>
            <w:r>
              <w:rPr>
                <w:sz w:val="18"/>
              </w:rPr>
              <w:t>매출/매입 비중 라벨 충실, 단 Σ_out 무제한 → 수렴 보장 약화(발산 시 converged=False)</w:t>
            </w:r>
          </w:p>
        </w:tc>
      </w:tr>
    </w:tbl>
    <w:p>
      <w:r>
        <w:t>쌍대(dual) 불변식 검증: source 모드는 각 source Σ_out=0.85, counterparty 모드는 각 target Σ_in=0.85 가 정확히 성립(실 PG, 위반 0). rate 는 745/747 엣지에서 달라져 옵션이 실제로 계산을 바꿈을 확인.</w:t>
      </w:r>
    </w:p>
    <w:p>
      <w:pPr>
        <w:pStyle w:val="Heading1"/>
      </w:pPr>
      <w:r>
        <w:t>2. 기능 — 관세 충격 (tariff)</w:t>
      </w:r>
    </w:p>
    <w:p>
      <w:r>
        <w:t>[W 불변] 그래프 구조는 그대로, 1차 기업(시드)에 외생 충격만 주입. 한 번 호출로 매출 파급(하류·매출처, A)과 매입 파급(상류·매입처, B)을 동시 산출. (★ 문서 기준: 매출 파급=매출처(고객) 방향, 매입 파급=매입처(공급사) 방향.)</w:t>
      </w:r>
    </w:p>
    <w:p>
      <w:pPr>
        <w:ind w:left="144"/>
      </w:pPr>
      <w:r>
        <w:rPr>
          <w:rFonts w:ascii="Consolas" w:hAnsi="Consolas"/>
          <w:sz w:val="18"/>
        </w:rPr>
        <w:t>init = { seed_node : shock }   (shock = score 비례 또는 균등)</w:t>
        <w:br/>
        <w:t>매출 파급: result_A = Σ R_downstream^k · init  (rate=A·α·매출비중)</w:t>
        <w:br/>
        <w:t>매입 파급: result_B = Σ R_upstream^k · init    (rate=B·α·매입비중)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</w:tcPr>
          <w:p>
            <w:r/>
            <w:r>
              <w:rPr>
                <w:b/>
                <w:sz w:val="18"/>
              </w:rPr>
              <w:t>direction</w:t>
            </w:r>
          </w:p>
        </w:tc>
        <w:tc>
          <w:tcPr>
            <w:tcW w:type="dxa" w:w="2045"/>
          </w:tcPr>
          <w:p>
            <w:r/>
            <w:r>
              <w:rPr>
                <w:b/>
                <w:sz w:val="18"/>
              </w:rPr>
              <w:t>엣지 방향</w:t>
            </w:r>
          </w:p>
        </w:tc>
        <w:tc>
          <w:tcPr>
            <w:tcW w:type="dxa" w:w="2045"/>
          </w:tcPr>
          <w:p>
            <w:r/>
            <w:r>
              <w:rPr>
                <w:b/>
                <w:sz w:val="18"/>
              </w:rPr>
              <w:t>파급 효과</w:t>
            </w:r>
          </w:p>
        </w:tc>
        <w:tc>
          <w:tcPr>
            <w:tcW w:type="dxa" w:w="2045"/>
          </w:tcPr>
          <w:p>
            <w:r/>
            <w:r>
              <w:rPr>
                <w:b/>
                <w:sz w:val="18"/>
              </w:rPr>
              <w:t>가중치</w:t>
            </w:r>
          </w:p>
        </w:tc>
        <w:tc>
          <w:tcPr>
            <w:tcW w:type="dxa" w:w="2045"/>
          </w:tcPr>
          <w:p>
            <w:r/>
            <w:r>
              <w:rPr>
                <w:b/>
                <w:sz w:val="18"/>
              </w:rPr>
              <w:t>정규화 분모</w:t>
            </w:r>
          </w:p>
        </w:tc>
      </w:tr>
      <w:tr>
        <w:tc>
          <w:tcPr>
            <w:tcW w:type="dxa" w:w="2045"/>
          </w:tcPr>
          <w:p>
            <w:r/>
            <w:r>
              <w:rPr>
                <w:sz w:val="18"/>
              </w:rPr>
              <w:t>downstream</w:t>
            </w:r>
          </w:p>
        </w:tc>
        <w:tc>
          <w:tcPr>
            <w:tcW w:type="dxa" w:w="2045"/>
          </w:tcPr>
          <w:p>
            <w:r/>
            <w:r>
              <w:rPr>
                <w:sz w:val="18"/>
              </w:rPr>
              <w:t>셀러→바이어</w:t>
            </w:r>
          </w:p>
        </w:tc>
        <w:tc>
          <w:tcPr>
            <w:tcW w:type="dxa" w:w="2045"/>
          </w:tcPr>
          <w:p>
            <w:r/>
            <w:r>
              <w:rPr>
                <w:sz w:val="18"/>
              </w:rPr>
              <w:t>매출 파급(하류·매출처)</w:t>
            </w:r>
          </w:p>
        </w:tc>
        <w:tc>
          <w:tcPr>
            <w:tcW w:type="dxa" w:w="2045"/>
          </w:tcPr>
          <w:p>
            <w:r/>
            <w:r>
              <w:rPr>
                <w:sz w:val="18"/>
              </w:rPr>
              <w:t>A</w:t>
            </w:r>
          </w:p>
        </w:tc>
        <w:tc>
          <w:tcPr>
            <w:tcW w:type="dxa" w:w="2045"/>
          </w:tcPr>
          <w:p>
            <w:r/>
            <w:r>
              <w:rPr>
                <w:sz w:val="18"/>
              </w:rPr>
              <w:t>셀러 총매출</w:t>
            </w:r>
          </w:p>
        </w:tc>
      </w:tr>
      <w:tr>
        <w:tc>
          <w:tcPr>
            <w:tcW w:type="dxa" w:w="2045"/>
          </w:tcPr>
          <w:p>
            <w:r/>
            <w:r>
              <w:rPr>
                <w:sz w:val="18"/>
              </w:rPr>
              <w:t>upstream</w:t>
            </w:r>
          </w:p>
        </w:tc>
        <w:tc>
          <w:tcPr>
            <w:tcW w:type="dxa" w:w="2045"/>
          </w:tcPr>
          <w:p>
            <w:r/>
            <w:r>
              <w:rPr>
                <w:sz w:val="18"/>
              </w:rPr>
              <w:t>바이어→셀러</w:t>
            </w:r>
          </w:p>
        </w:tc>
        <w:tc>
          <w:tcPr>
            <w:tcW w:type="dxa" w:w="2045"/>
          </w:tcPr>
          <w:p>
            <w:r/>
            <w:r>
              <w:rPr>
                <w:sz w:val="18"/>
              </w:rPr>
              <w:t>매입 파급(상류·매입처)</w:t>
            </w:r>
          </w:p>
        </w:tc>
        <w:tc>
          <w:tcPr>
            <w:tcW w:type="dxa" w:w="2045"/>
          </w:tcPr>
          <w:p>
            <w:r/>
            <w:r>
              <w:rPr>
                <w:sz w:val="18"/>
              </w:rPr>
              <w:t>B</w:t>
            </w:r>
          </w:p>
        </w:tc>
        <w:tc>
          <w:tcPr>
            <w:tcW w:type="dxa" w:w="2045"/>
          </w:tcPr>
          <w:p>
            <w:r/>
            <w:r>
              <w:rPr>
                <w:sz w:val="18"/>
              </w:rPr>
              <w:t>바이어 총매입</w:t>
            </w:r>
          </w:p>
        </w:tc>
      </w:tr>
    </w:tbl>
    <w:p>
      <w:pPr>
        <w:pStyle w:val="Heading2"/>
      </w:pPr>
      <w:r>
        <w:t>화면 — 시드 추출 → 시나리오 전파(방향별 탭)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4800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ock_flow_overvie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800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color w:val="5A6B7B"/>
          <w:sz w:val="17"/>
        </w:rPr>
        <w:t>HS 8481 → 1차 10곳 → depth-3 (노드 321·엣지 747). 매출/매입 파급 탭 생성.</w:t>
      </w:r>
    </w:p>
    <w:p>
      <w:pPr>
        <w:pStyle w:val="Heading2"/>
      </w:pPr>
      <w:r>
        <w:t>화면 — 노드 그리드 / 엣지 그리드(rate)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48006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ock_zoom_nod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800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color w:val="5A6B7B"/>
          <w:sz w:val="17"/>
        </w:rPr>
        <w:t>노드: node_id·bizno·upchecd·기업명·시드·seed_shock·shock (내림차순).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48006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ock_zoom_edg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800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color w:val="5A6B7B"/>
          <w:sz w:val="17"/>
        </w:rPr>
        <w:t>엣지: rate = 방향·A/B·g 가 반영된 전파 실투입값 → 래퍼 효과 직접 대조.</w:t>
      </w:r>
    </w:p>
    <w:p>
      <w:pPr>
        <w:pStyle w:val="Heading1"/>
      </w:pPr>
      <w:r>
        <w:t>3. 기능 — 거래 변화 (transaction_change)</w:t>
      </w:r>
    </w:p>
    <w:p>
      <w:r>
        <w:t>[W 수정] 특정 1차→2차(셀러→바이어) 거래의 비중에 0~1 인자 g 를 곱한 수정 그래프로 전파하고, 원본 대비 변화분 Δ 를 산출.</w:t>
      </w:r>
    </w:p>
    <w:p>
      <w:pPr>
        <w:ind w:left="144"/>
      </w:pPr>
      <w:r>
        <w:rPr>
          <w:rFonts w:ascii="Consolas" w:hAnsi="Consolas"/>
          <w:sz w:val="18"/>
        </w:rPr>
        <w:t>rate'(s→t) = g·rate(s→t)  for (s,t)∈overrides,  else rate(s→t)</w:t>
        <w:br/>
        <w:t>baseline = Σ R^k·init     (원 W)</w:t>
        <w:br/>
        <w:t>changed  = Σ R'^k·init    (수정 W)</w:t>
        <w:br/>
        <w:t>변화분 Δ(node) = changed(node) − baseline(node)   [difference-of-runs]</w:t>
      </w:r>
    </w:p>
    <w:p>
      <w:r>
        <w:t>실측 예 (override 1438123482→3148200884, g=0.5, downstream): 변화 노드 130곳 중 128곳 감소(Δ&lt;0), 대상 바이어 Δ=−0.0199 — 부호·방향이 경제 직관과 일치.</w:t>
      </w:r>
    </w:p>
    <w:p>
      <w:pPr>
        <w:pStyle w:val="Heading2"/>
      </w:pPr>
      <w:r>
        <w:t>3.1 1차↔2차 매출/매입 랜덤 가중치 (신규)</w:t>
      </w:r>
    </w:p>
    <w:p>
      <w:r>
        <w:t>특정 HS 에 연계된 1차 기업이 2차 기업과 맺은 거래의 매출/매입에 랜덤 g 를 자동 부여. 엣지를 일일이 지정하지 않고 한 번에 생성하며, 난수 시드로 재현 가능.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/>
            <w:r>
              <w:rPr>
                <w:b/>
                <w:sz w:val="18"/>
              </w:rPr>
              <w:t>분류</w:t>
            </w:r>
          </w:p>
        </w:tc>
        <w:tc>
          <w:tcPr>
            <w:tcW w:type="dxa" w:w="3408"/>
          </w:tcPr>
          <w:p>
            <w:r/>
            <w:r>
              <w:rPr>
                <w:b/>
                <w:sz w:val="18"/>
              </w:rPr>
              <w:t>거래 방향(저장: 셀러→바이어)</w:t>
            </w:r>
          </w:p>
        </w:tc>
        <w:tc>
          <w:tcPr>
            <w:tcW w:type="dxa" w:w="3408"/>
          </w:tcPr>
          <w:p>
            <w:r/>
            <w:r>
              <w:rPr>
                <w:b/>
                <w:sz w:val="18"/>
              </w:rPr>
              <w:t>대상 엣지</w:t>
            </w:r>
          </w:p>
        </w:tc>
      </w:tr>
      <w:tr>
        <w:tc>
          <w:tcPr>
            <w:tcW w:type="dxa" w:w="3408"/>
          </w:tcPr>
          <w:p>
            <w:r/>
            <w:r>
              <w:rPr>
                <w:sz w:val="18"/>
              </w:rPr>
              <w:t>매출(sales)</w:t>
            </w:r>
          </w:p>
        </w:tc>
        <w:tc>
          <w:tcPr>
            <w:tcW w:type="dxa" w:w="3408"/>
          </w:tcPr>
          <w:p>
            <w:r/>
            <w:r>
              <w:rPr>
                <w:sz w:val="18"/>
              </w:rPr>
              <w:t>1차(셀러) → 2차(바이어)</w:t>
            </w:r>
          </w:p>
        </w:tc>
        <w:tc>
          <w:tcPr>
            <w:tcW w:type="dxa" w:w="3408"/>
          </w:tcPr>
          <w:p>
            <w:r/>
            <w:r>
              <w:rPr>
                <w:sz w:val="18"/>
              </w:rPr>
              <w:t>sb∈1차, bb∉1차</w:t>
            </w:r>
          </w:p>
        </w:tc>
      </w:tr>
      <w:tr>
        <w:tc>
          <w:tcPr>
            <w:tcW w:type="dxa" w:w="3408"/>
          </w:tcPr>
          <w:p>
            <w:r/>
            <w:r>
              <w:rPr>
                <w:sz w:val="18"/>
              </w:rPr>
              <w:t>매입(purchase)</w:t>
            </w:r>
          </w:p>
        </w:tc>
        <w:tc>
          <w:tcPr>
            <w:tcW w:type="dxa" w:w="3408"/>
          </w:tcPr>
          <w:p>
            <w:r/>
            <w:r>
              <w:rPr>
                <w:sz w:val="18"/>
              </w:rPr>
              <w:t>2차(셀러) → 1차(바이어)</w:t>
            </w:r>
          </w:p>
        </w:tc>
        <w:tc>
          <w:tcPr>
            <w:tcW w:type="dxa" w:w="3408"/>
          </w:tcPr>
          <w:p>
            <w:r/>
            <w:r>
              <w:rPr>
                <w:sz w:val="18"/>
              </w:rPr>
              <w:t>bb∈1차, sb∉1차</w:t>
            </w:r>
          </w:p>
        </w:tc>
      </w:tr>
    </w:tbl>
    <w:p>
      <w:pPr>
        <w:ind w:left="144"/>
      </w:pPr>
      <w:r>
        <w:rPr>
          <w:rFonts w:ascii="Consolas" w:hAnsi="Consolas"/>
          <w:sz w:val="18"/>
        </w:rPr>
        <w:t>후보 = { (s,t)∈1차↔2차 : side=sales→매출만 / purchase→매입만 / both→둘 다 }</w:t>
        <w:br/>
        <w:t>정렬(후보) 후 g(s,t)=Uniform(low,high) with seed  (DB 행순서 무관·재현 보장)</w:t>
        <w:br/>
        <w:t>1차↔1차·2차↔3차 (양끝 동시 1차 또는 1차 미포함)는 제외</w:t>
      </w:r>
    </w:p>
    <w:p>
      <w:r>
        <w:t>옵션: side(both/sales/purchase) · 범위[low,high]⊆[0,1](상한 1→수렴 유지) · seed(재현) · only_firms(일부 1차 한정, 비우면 전체).</w:t>
      </w:r>
    </w:p>
    <w:p>
      <w:r>
        <w:t>API: POST /api/shock/scenario 에 random_override:{side,low,high,seed,only_firms} 추가. 지정 시 서버가 1차↔2차 매출/매입 랜덤 g 생성, 응답 applied_overrides 로 실제 적용값 반환.</w:t>
      </w:r>
    </w:p>
    <w:p>
      <w:pPr>
        <w:pStyle w:val="Heading2"/>
      </w:pPr>
      <w:r>
        <w:t>화면 — 거래 변화 보드(랜덤 모드)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48006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andom_boar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800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color w:val="5A6B7B"/>
          <w:sz w:val="17"/>
        </w:rPr>
        <w:t>대상거래·g범위·재현시드·대상1차 → 랜덤 가중치 생성 → 구분(매출/매입)·셀러·바이어·g 그리드. 실측 HS 8481·seed 42 → 40건(매출 24·매입 16).</w:t>
      </w:r>
    </w:p>
    <w:p>
      <w:pPr>
        <w:pStyle w:val="Heading2"/>
      </w:pPr>
      <w:r>
        <w:t>화면 — 변화분 Δ 결과(랜덤 적용 후)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48006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andom_delta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800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color w:val="5A6B7B"/>
          <w:sz w:val="17"/>
        </w:rPr>
        <w:t>방향별 탭·변화분Δ 그리드(음수=거래축소로 인한 파급 감소)·CSV. 실측 Σ변화분Δ=−15.898.</w:t>
      </w:r>
    </w:p>
    <w:p>
      <w:pPr>
        <w:pStyle w:val="Heading1"/>
      </w:pPr>
      <w:r>
        <w:t>4. 엔드포인트 — POST /api/shock/scenario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/>
            <w:r>
              <w:rPr>
                <w:b/>
                <w:sz w:val="18"/>
              </w:rPr>
              <w:t>필드</w:t>
            </w:r>
          </w:p>
        </w:tc>
        <w:tc>
          <w:tcPr>
            <w:tcW w:type="dxa" w:w="3408"/>
          </w:tcPr>
          <w:p>
            <w:r/>
            <w:r>
              <w:rPr>
                <w:b/>
                <w:sz w:val="18"/>
              </w:rPr>
              <w:t>타입</w:t>
            </w:r>
          </w:p>
        </w:tc>
        <w:tc>
          <w:tcPr>
            <w:tcW w:type="dxa" w:w="3408"/>
          </w:tcPr>
          <w:p>
            <w:r/>
            <w:r>
              <w:rPr>
                <w:b/>
                <w:sz w:val="18"/>
              </w:rPr>
              <w:t>설명</w:t>
            </w:r>
          </w:p>
        </w:tc>
      </w:tr>
      <w:tr>
        <w:tc>
          <w:tcPr>
            <w:tcW w:type="dxa" w:w="3408"/>
          </w:tcPr>
          <w:p>
            <w:r/>
            <w:r>
              <w:rPr>
                <w:sz w:val="18"/>
              </w:rPr>
              <w:t>scenario</w:t>
            </w:r>
          </w:p>
        </w:tc>
        <w:tc>
          <w:tcPr>
            <w:tcW w:type="dxa" w:w="3408"/>
          </w:tcPr>
          <w:p>
            <w:r/>
            <w:r>
              <w:rPr>
                <w:sz w:val="18"/>
              </w:rPr>
              <w:t>tariff | transaction_change</w:t>
            </w:r>
          </w:p>
        </w:tc>
        <w:tc>
          <w:tcPr>
            <w:tcW w:type="dxa" w:w="3408"/>
          </w:tcPr>
          <w:p>
            <w:r/>
            <w:r>
              <w:rPr>
                <w:sz w:val="18"/>
              </w:rPr>
              <w:t>시나리오 종류</w:t>
            </w:r>
          </w:p>
        </w:tc>
      </w:tr>
      <w:tr>
        <w:tc>
          <w:tcPr>
            <w:tcW w:type="dxa" w:w="3408"/>
          </w:tcPr>
          <w:p>
            <w:r/>
            <w:r>
              <w:rPr>
                <w:sz w:val="18"/>
              </w:rPr>
              <w:t>seeds</w:t>
            </w:r>
          </w:p>
        </w:tc>
        <w:tc>
          <w:tcPr>
            <w:tcW w:type="dxa" w:w="3408"/>
          </w:tcPr>
          <w:p>
            <w:r/>
            <w:r>
              <w:rPr>
                <w:sz w:val="18"/>
              </w:rPr>
              <w:t>[{bizno, upchecd, shock}]</w:t>
            </w:r>
          </w:p>
        </w:tc>
        <w:tc>
          <w:tcPr>
            <w:tcW w:type="dxa" w:w="3408"/>
          </w:tcPr>
          <w:p>
            <w:r/>
            <w:r>
              <w:rPr>
                <w:sz w:val="18"/>
              </w:rPr>
              <w:t>1차 기업 + 초기충격</w:t>
            </w:r>
          </w:p>
        </w:tc>
      </w:tr>
      <w:tr>
        <w:tc>
          <w:tcPr>
            <w:tcW w:type="dxa" w:w="3408"/>
          </w:tcPr>
          <w:p>
            <w:r/>
            <w:r>
              <w:rPr>
                <w:sz w:val="18"/>
              </w:rPr>
              <w:t>directions</w:t>
            </w:r>
          </w:p>
        </w:tc>
        <w:tc>
          <w:tcPr>
            <w:tcW w:type="dxa" w:w="3408"/>
          </w:tcPr>
          <w:p>
            <w:r/>
            <w:r>
              <w:rPr>
                <w:sz w:val="18"/>
              </w:rPr>
              <w:t>[upstream, downstream]</w:t>
            </w:r>
          </w:p>
        </w:tc>
        <w:tc>
          <w:tcPr>
            <w:tcW w:type="dxa" w:w="3408"/>
          </w:tcPr>
          <w:p>
            <w:r/>
            <w:r>
              <w:rPr>
                <w:sz w:val="18"/>
              </w:rPr>
              <w:t>계산 방향(기본 둘 다)</w:t>
            </w:r>
          </w:p>
        </w:tc>
      </w:tr>
      <w:tr>
        <w:tc>
          <w:tcPr>
            <w:tcW w:type="dxa" w:w="3408"/>
          </w:tcPr>
          <w:p>
            <w:r/>
            <w:r>
              <w:rPr>
                <w:sz w:val="18"/>
              </w:rPr>
              <w:t>weight_a / weight_b</w:t>
            </w:r>
          </w:p>
        </w:tc>
        <w:tc>
          <w:tcPr>
            <w:tcW w:type="dxa" w:w="3408"/>
          </w:tcPr>
          <w:p>
            <w:r/>
            <w:r>
              <w:rPr>
                <w:sz w:val="18"/>
              </w:rPr>
              <w:t>float (&gt;0)</w:t>
            </w:r>
          </w:p>
        </w:tc>
        <w:tc>
          <w:tcPr>
            <w:tcW w:type="dxa" w:w="3408"/>
          </w:tcPr>
          <w:p>
            <w:r/>
            <w:r>
              <w:rPr>
                <w:sz w:val="18"/>
              </w:rPr>
              <w:t>매출(하류·A) / 매입(상류·B) 가중치</w:t>
            </w:r>
          </w:p>
        </w:tc>
      </w:tr>
      <w:tr>
        <w:tc>
          <w:tcPr>
            <w:tcW w:type="dxa" w:w="3408"/>
          </w:tcPr>
          <w:p>
            <w:r/>
            <w:r>
              <w:rPr>
                <w:sz w:val="18"/>
              </w:rPr>
              <w:t>normalize</w:t>
            </w:r>
          </w:p>
        </w:tc>
        <w:tc>
          <w:tcPr>
            <w:tcW w:type="dxa" w:w="3408"/>
          </w:tcPr>
          <w:p>
            <w:r/>
            <w:r>
              <w:rPr>
                <w:sz w:val="18"/>
              </w:rPr>
              <w:t>source | counterparty</w:t>
            </w:r>
          </w:p>
        </w:tc>
        <w:tc>
          <w:tcPr>
            <w:tcW w:type="dxa" w:w="3408"/>
          </w:tcPr>
          <w:p>
            <w:r/>
            <w:r>
              <w:rPr>
                <w:sz w:val="18"/>
              </w:rPr>
              <w:t>분모 기준 — source(수렴보장)/counterparty(매출·매입 비중)</w:t>
            </w:r>
          </w:p>
        </w:tc>
      </w:tr>
      <w:tr>
        <w:tc>
          <w:tcPr>
            <w:tcW w:type="dxa" w:w="3408"/>
          </w:tcPr>
          <w:p>
            <w:r/>
            <w:r>
              <w:rPr>
                <w:sz w:val="18"/>
              </w:rPr>
              <w:t>edge_overrides</w:t>
            </w:r>
          </w:p>
        </w:tc>
        <w:tc>
          <w:tcPr>
            <w:tcW w:type="dxa" w:w="3408"/>
          </w:tcPr>
          <w:p>
            <w:r/>
            <w:r>
              <w:rPr>
                <w:sz w:val="18"/>
              </w:rPr>
              <w:t>[{from_bizno, to_bizno, factor}]</w:t>
            </w:r>
          </w:p>
        </w:tc>
        <w:tc>
          <w:tcPr>
            <w:tcW w:type="dxa" w:w="3408"/>
          </w:tcPr>
          <w:p>
            <w:r/>
            <w:r>
              <w:rPr>
                <w:sz w:val="18"/>
              </w:rPr>
              <w:t>거래변화 — 명시 g</w:t>
            </w:r>
          </w:p>
        </w:tc>
      </w:tr>
      <w:tr>
        <w:tc>
          <w:tcPr>
            <w:tcW w:type="dxa" w:w="3408"/>
          </w:tcPr>
          <w:p>
            <w:r/>
            <w:r>
              <w:rPr>
                <w:sz w:val="18"/>
              </w:rPr>
              <w:t>random_override</w:t>
            </w:r>
          </w:p>
        </w:tc>
        <w:tc>
          <w:tcPr>
            <w:tcW w:type="dxa" w:w="3408"/>
          </w:tcPr>
          <w:p>
            <w:r/>
            <w:r>
              <w:rPr>
                <w:sz w:val="18"/>
              </w:rPr>
              <w:t>{side, low, high, seed, only_firms}</w:t>
            </w:r>
          </w:p>
        </w:tc>
        <w:tc>
          <w:tcPr>
            <w:tcW w:type="dxa" w:w="3408"/>
          </w:tcPr>
          <w:p>
            <w:r/>
            <w:r>
              <w:rPr>
                <w:sz w:val="18"/>
              </w:rPr>
              <w:t>거래변화 — 1차↔2차 매출/매입 랜덤 g</w:t>
            </w:r>
          </w:p>
        </w:tc>
      </w:tr>
    </w:tbl>
    <w:p>
      <w:pPr>
        <w:ind w:left="144"/>
      </w:pPr>
      <w:r>
        <w:rPr>
          <w:rFonts w:ascii="Consolas" w:hAnsi="Consolas"/>
          <w:sz w:val="18"/>
        </w:rPr>
        <w:t>응답:</w:t>
        <w:br/>
        <w:t>{ scenario, warnings[], applied_overrides:[{from_bizno,to_bizno,factor}],</w:t>
        <w:br/>
        <w:t xml:space="preserve">  directions:[{ direction, effect_label, weight,</w:t>
        <w:br/>
        <w:t xml:space="preserve">               shock_list:[{bizno,shock}], total_shock, iterations, converged,</w:t>
        <w:br/>
        <w:t xml:space="preserve">               n_nodes, n_edges }] }</w:t>
      </w:r>
    </w:p>
    <w:p>
      <w:pPr>
        <w:pStyle w:val="Heading1"/>
      </w:pPr>
      <w:r>
        <w:t>5. 기능 검증 결과</w:t>
      </w:r>
    </w:p>
    <w:p>
      <w:r>
        <w:t>자동화 테스트 69개 전부 통과(propagate 18 + 라우터 15 + 시나리오 36). 추가로 실제 PG 기반 수학 불변식·HTTP 응답 교차검증. 코드리뷰 반영(시드 이중계상·입력검증·중복 assemble 제거·열거/디스패치 통합) 후 회귀 0.</w:t>
      </w:r>
    </w:p>
    <w:p>
      <w:pPr>
        <w:pStyle w:val="Heading2"/>
      </w:pPr>
      <w:r>
        <w:t>5.1 수학 불변식 (실 PG · HS 8481 · 노드 321 · 엣지 747)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/>
            <w:r>
              <w:rPr>
                <w:b/>
                <w:sz w:val="18"/>
              </w:rPr>
              <w:t>불변식</w:t>
            </w:r>
          </w:p>
        </w:tc>
        <w:tc>
          <w:tcPr>
            <w:tcW w:type="dxa" w:w="3408"/>
          </w:tcPr>
          <w:p>
            <w:r/>
            <w:r>
              <w:rPr>
                <w:b/>
                <w:sz w:val="18"/>
              </w:rPr>
              <w:t>결과</w:t>
            </w:r>
          </w:p>
        </w:tc>
        <w:tc>
          <w:tcPr>
            <w:tcW w:type="dxa" w:w="3408"/>
          </w:tcPr>
          <w:p>
            <w:r/>
            <w:r>
              <w:rPr>
                <w:b/>
                <w:sz w:val="18"/>
              </w:rPr>
              <w:t>측정</w:t>
            </w:r>
          </w:p>
        </w:tc>
      </w:tr>
      <w:tr>
        <w:tc>
          <w:tcPr>
            <w:tcW w:type="dxa" w:w="3408"/>
          </w:tcPr>
          <w:p>
            <w:r/>
            <w:r>
              <w:rPr>
                <w:sz w:val="18"/>
              </w:rPr>
              <w:t>downstream 각 source Σ_out == 0.85</w:t>
            </w:r>
          </w:p>
        </w:tc>
        <w:tc>
          <w:tcPr>
            <w:tcW w:type="dxa" w:w="3408"/>
          </w:tcPr>
          <w:p>
            <w:r/>
            <w:r>
              <w:rPr>
                <w:sz w:val="18"/>
              </w:rPr>
              <w:t>PASS</w:t>
            </w:r>
          </w:p>
        </w:tc>
        <w:tc>
          <w:tcPr>
            <w:tcW w:type="dxa" w:w="3408"/>
          </w:tcPr>
          <w:p>
            <w:r/>
            <w:r>
              <w:rPr>
                <w:sz w:val="18"/>
              </w:rPr>
              <w:t>위반 0 · 정규화 분모 정확</w:t>
            </w:r>
          </w:p>
        </w:tc>
      </w:tr>
      <w:tr>
        <w:tc>
          <w:tcPr>
            <w:tcW w:type="dxa" w:w="3408"/>
          </w:tcPr>
          <w:p>
            <w:r/>
            <w:r>
              <w:rPr>
                <w:sz w:val="18"/>
              </w:rPr>
              <w:t>upstream 각 source Σ_out == 0.85</w:t>
            </w:r>
          </w:p>
        </w:tc>
        <w:tc>
          <w:tcPr>
            <w:tcW w:type="dxa" w:w="3408"/>
          </w:tcPr>
          <w:p>
            <w:r/>
            <w:r>
              <w:rPr>
                <w:sz w:val="18"/>
              </w:rPr>
              <w:t>PASS</w:t>
            </w:r>
          </w:p>
        </w:tc>
        <w:tc>
          <w:tcPr>
            <w:tcW w:type="dxa" w:w="3408"/>
          </w:tcPr>
          <w:p>
            <w:r/>
            <w:r>
              <w:rPr>
                <w:sz w:val="18"/>
              </w:rPr>
              <w:t>위반 0 · 방향전환 후 재정규화 정확</w:t>
            </w:r>
          </w:p>
        </w:tc>
      </w:tr>
      <w:tr>
        <w:tc>
          <w:tcPr>
            <w:tcW w:type="dxa" w:w="3408"/>
          </w:tcPr>
          <w:p>
            <w:r/>
            <w:r>
              <w:rPr>
                <w:sz w:val="18"/>
              </w:rPr>
              <w:t>노드 집합 down == up</w:t>
            </w:r>
          </w:p>
        </w:tc>
        <w:tc>
          <w:tcPr>
            <w:tcW w:type="dxa" w:w="3408"/>
          </w:tcPr>
          <w:p>
            <w:r/>
            <w:r>
              <w:rPr>
                <w:sz w:val="18"/>
              </w:rPr>
              <w:t>PASS</w:t>
            </w:r>
          </w:p>
        </w:tc>
        <w:tc>
          <w:tcPr>
            <w:tcW w:type="dxa" w:w="3408"/>
          </w:tcPr>
          <w:p>
            <w:r/>
            <w:r>
              <w:rPr>
                <w:sz w:val="18"/>
              </w:rPr>
              <w:t>차집합 0 (321=321)</w:t>
            </w:r>
          </w:p>
        </w:tc>
      </w:tr>
      <w:tr>
        <w:tc>
          <w:tcPr>
            <w:tcW w:type="dxa" w:w="3408"/>
          </w:tcPr>
          <w:p>
            <w:r/>
            <w:r>
              <w:rPr>
                <w:sz w:val="18"/>
              </w:rPr>
              <w:t>엣지 방향 뒤집힘(down == reversed up)</w:t>
            </w:r>
          </w:p>
        </w:tc>
        <w:tc>
          <w:tcPr>
            <w:tcW w:type="dxa" w:w="3408"/>
          </w:tcPr>
          <w:p>
            <w:r/>
            <w:r>
              <w:rPr>
                <w:sz w:val="18"/>
              </w:rPr>
              <w:t>PASS</w:t>
            </w:r>
          </w:p>
        </w:tc>
        <w:tc>
          <w:tcPr>
            <w:tcW w:type="dxa" w:w="3408"/>
          </w:tcPr>
          <w:p>
            <w:r/>
            <w:r>
              <w:rPr>
                <w:sz w:val="18"/>
              </w:rPr>
              <w:t>불일치 0 (747=747)</w:t>
            </w:r>
          </w:p>
        </w:tc>
      </w:tr>
      <w:tr>
        <w:tc>
          <w:tcPr>
            <w:tcW w:type="dxa" w:w="3408"/>
          </w:tcPr>
          <w:p>
            <w:r/>
            <w:r>
              <w:rPr>
                <w:sz w:val="18"/>
              </w:rPr>
              <w:t>direction_weight=0.5 → rate 절반</w:t>
            </w:r>
          </w:p>
        </w:tc>
        <w:tc>
          <w:tcPr>
            <w:tcW w:type="dxa" w:w="3408"/>
          </w:tcPr>
          <w:p>
            <w:r/>
            <w:r>
              <w:rPr>
                <w:sz w:val="18"/>
              </w:rPr>
              <w:t>PASS</w:t>
            </w:r>
          </w:p>
        </w:tc>
        <w:tc>
          <w:tcPr>
            <w:tcW w:type="dxa" w:w="3408"/>
          </w:tcPr>
          <w:p>
            <w:r/>
            <w:r>
              <w:rPr>
                <w:sz w:val="18"/>
              </w:rPr>
              <w:t>A/B 선형 반영</w:t>
            </w:r>
          </w:p>
        </w:tc>
      </w:tr>
      <w:tr>
        <w:tc>
          <w:tcPr>
            <w:tcW w:type="dxa" w:w="3408"/>
          </w:tcPr>
          <w:p>
            <w:r/>
            <w:r>
              <w:rPr>
                <w:sz w:val="18"/>
              </w:rPr>
              <w:t>override g=0.4 → 대상 엣지만 ×0.4</w:t>
            </w:r>
          </w:p>
        </w:tc>
        <w:tc>
          <w:tcPr>
            <w:tcW w:type="dxa" w:w="3408"/>
          </w:tcPr>
          <w:p>
            <w:r/>
            <w:r>
              <w:rPr>
                <w:sz w:val="18"/>
              </w:rPr>
              <w:t>PASS</w:t>
            </w:r>
          </w:p>
        </w:tc>
        <w:tc>
          <w:tcPr>
            <w:tcW w:type="dxa" w:w="3408"/>
          </w:tcPr>
          <w:p>
            <w:r/>
            <w:r>
              <w:rPr>
                <w:sz w:val="18"/>
              </w:rPr>
              <w:t>0.0159→0.0064</w:t>
            </w:r>
          </w:p>
        </w:tc>
      </w:tr>
      <w:tr>
        <w:tc>
          <w:tcPr>
            <w:tcW w:type="dxa" w:w="3408"/>
          </w:tcPr>
          <w:p>
            <w:r/>
            <w:r>
              <w:rPr>
                <w:sz w:val="18"/>
              </w:rPr>
              <w:t>Δ == 수동(changed − baseline)</w:t>
            </w:r>
          </w:p>
        </w:tc>
        <w:tc>
          <w:tcPr>
            <w:tcW w:type="dxa" w:w="3408"/>
          </w:tcPr>
          <w:p>
            <w:r/>
            <w:r>
              <w:rPr>
                <w:sz w:val="18"/>
              </w:rPr>
              <w:t>PASS</w:t>
            </w:r>
          </w:p>
        </w:tc>
        <w:tc>
          <w:tcPr>
            <w:tcW w:type="dxa" w:w="3408"/>
          </w:tcPr>
          <w:p>
            <w:r/>
            <w:r>
              <w:rPr>
                <w:sz w:val="18"/>
              </w:rPr>
              <w:t>difference-of-runs 정확</w:t>
            </w:r>
          </w:p>
        </w:tc>
      </w:tr>
      <w:tr>
        <w:tc>
          <w:tcPr>
            <w:tcW w:type="dxa" w:w="3408"/>
          </w:tcPr>
          <w:p>
            <w:r/>
            <w:r>
              <w:rPr>
                <w:sz w:val="18"/>
              </w:rPr>
              <w:t>거래비중 축소 → 하류 Δ&lt;0</w:t>
            </w:r>
          </w:p>
        </w:tc>
        <w:tc>
          <w:tcPr>
            <w:tcW w:type="dxa" w:w="3408"/>
          </w:tcPr>
          <w:p>
            <w:r/>
            <w:r>
              <w:rPr>
                <w:sz w:val="18"/>
              </w:rPr>
              <w:t>PASS</w:t>
            </w:r>
          </w:p>
        </w:tc>
        <w:tc>
          <w:tcPr>
            <w:tcW w:type="dxa" w:w="3408"/>
          </w:tcPr>
          <w:p>
            <w:r/>
            <w:r>
              <w:rPr>
                <w:sz w:val="18"/>
              </w:rPr>
              <w:t>대상 바이어 Δ=−0.0199</w:t>
            </w:r>
          </w:p>
        </w:tc>
      </w:tr>
      <w:tr>
        <w:tc>
          <w:tcPr>
            <w:tcW w:type="dxa" w:w="3408"/>
          </w:tcPr>
          <w:p>
            <w:r/>
            <w:r>
              <w:rPr>
                <w:sz w:val="18"/>
              </w:rPr>
              <w:t>tariff 양방향 수렴</w:t>
            </w:r>
          </w:p>
        </w:tc>
        <w:tc>
          <w:tcPr>
            <w:tcW w:type="dxa" w:w="3408"/>
          </w:tcPr>
          <w:p>
            <w:r/>
            <w:r>
              <w:rPr>
                <w:sz w:val="18"/>
              </w:rPr>
              <w:t>PASS</w:t>
            </w:r>
          </w:p>
        </w:tc>
        <w:tc>
          <w:tcPr>
            <w:tcW w:type="dxa" w:w="3408"/>
          </w:tcPr>
          <w:p>
            <w:r/>
            <w:r>
              <w:rPr>
                <w:sz w:val="18"/>
              </w:rPr>
              <w:t>up 104회/Σ32.08 · down 103회/Σ43.01</w:t>
            </w:r>
          </w:p>
        </w:tc>
      </w:tr>
      <w:tr>
        <w:tc>
          <w:tcPr>
            <w:tcW w:type="dxa" w:w="3408"/>
          </w:tcPr>
          <w:p>
            <w:r/>
            <w:r>
              <w:rPr>
                <w:sz w:val="18"/>
              </w:rPr>
              <w:t>랜덤 override 모두 1차↔2차</w:t>
            </w:r>
          </w:p>
        </w:tc>
        <w:tc>
          <w:tcPr>
            <w:tcW w:type="dxa" w:w="3408"/>
          </w:tcPr>
          <w:p>
            <w:r/>
            <w:r>
              <w:rPr>
                <w:sz w:val="18"/>
              </w:rPr>
              <w:t>PASS</w:t>
            </w:r>
          </w:p>
        </w:tc>
        <w:tc>
          <w:tcPr>
            <w:tcW w:type="dxa" w:w="3408"/>
          </w:tcPr>
          <w:p>
            <w:r/>
            <w:r>
              <w:rPr>
                <w:sz w:val="18"/>
              </w:rPr>
              <w:t>매출 24·매입 16·위반 0</w:t>
            </w:r>
          </w:p>
        </w:tc>
      </w:tr>
      <w:tr>
        <w:tc>
          <w:tcPr>
            <w:tcW w:type="dxa" w:w="3408"/>
          </w:tcPr>
          <w:p>
            <w:r/>
            <w:r>
              <w:rPr>
                <w:sz w:val="18"/>
              </w:rPr>
              <w:t>랜덤 seed 재현성 / side·only_firms 필터</w:t>
            </w:r>
          </w:p>
        </w:tc>
        <w:tc>
          <w:tcPr>
            <w:tcW w:type="dxa" w:w="3408"/>
          </w:tcPr>
          <w:p>
            <w:r/>
            <w:r>
              <w:rPr>
                <w:sz w:val="18"/>
              </w:rPr>
              <w:t>PASS</w:t>
            </w:r>
          </w:p>
        </w:tc>
        <w:tc>
          <w:tcPr>
            <w:tcW w:type="dxa" w:w="3408"/>
          </w:tcPr>
          <w:p>
            <w:r/>
            <w:r>
              <w:rPr>
                <w:sz w:val="18"/>
              </w:rPr>
              <w:t>동일 seed→동일 40건 · 필터 정확</w:t>
            </w:r>
          </w:p>
        </w:tc>
      </w:tr>
      <w:tr>
        <w:tc>
          <w:tcPr>
            <w:tcW w:type="dxa" w:w="3408"/>
          </w:tcPr>
          <w:p>
            <w:r/>
            <w:r>
              <w:rPr>
                <w:sz w:val="18"/>
              </w:rPr>
              <w:t>랜덤 거래변화 전파 수렴·감소우세</w:t>
            </w:r>
          </w:p>
        </w:tc>
        <w:tc>
          <w:tcPr>
            <w:tcW w:type="dxa" w:w="3408"/>
          </w:tcPr>
          <w:p>
            <w:r/>
            <w:r>
              <w:rPr>
                <w:sz w:val="18"/>
              </w:rPr>
              <w:t>PASS</w:t>
            </w:r>
          </w:p>
        </w:tc>
        <w:tc>
          <w:tcPr>
            <w:tcW w:type="dxa" w:w="3408"/>
          </w:tcPr>
          <w:p>
            <w:r/>
            <w:r>
              <w:rPr>
                <w:sz w:val="18"/>
              </w:rPr>
              <w:t>128/128 Δ&lt;0 · Σ=−19.07</w:t>
            </w:r>
          </w:p>
        </w:tc>
      </w:tr>
      <w:tr>
        <w:tc>
          <w:tcPr>
            <w:tcW w:type="dxa" w:w="3408"/>
          </w:tcPr>
          <w:p>
            <w:r/>
            <w:r>
              <w:rPr>
                <w:sz w:val="18"/>
              </w:rPr>
              <w:t>normalize=source: source Σ_out=0.85</w:t>
            </w:r>
          </w:p>
        </w:tc>
        <w:tc>
          <w:tcPr>
            <w:tcW w:type="dxa" w:w="3408"/>
          </w:tcPr>
          <w:p>
            <w:r/>
            <w:r>
              <w:rPr>
                <w:sz w:val="18"/>
              </w:rPr>
              <w:t>PASS</w:t>
            </w:r>
          </w:p>
        </w:tc>
        <w:tc>
          <w:tcPr>
            <w:tcW w:type="dxa" w:w="3408"/>
          </w:tcPr>
          <w:p>
            <w:r/>
            <w:r>
              <w:rPr>
                <w:sz w:val="18"/>
              </w:rPr>
              <w:t>위반 0</w:t>
            </w:r>
          </w:p>
        </w:tc>
      </w:tr>
      <w:tr>
        <w:tc>
          <w:tcPr>
            <w:tcW w:type="dxa" w:w="3408"/>
          </w:tcPr>
          <w:p>
            <w:r/>
            <w:r>
              <w:rPr>
                <w:sz w:val="18"/>
              </w:rPr>
              <w:t>normalize=counterparty: target Σ_in=0.85(dual)</w:t>
            </w:r>
          </w:p>
        </w:tc>
        <w:tc>
          <w:tcPr>
            <w:tcW w:type="dxa" w:w="3408"/>
          </w:tcPr>
          <w:p>
            <w:r/>
            <w:r>
              <w:rPr>
                <w:sz w:val="18"/>
              </w:rPr>
              <w:t>PASS</w:t>
            </w:r>
          </w:p>
        </w:tc>
        <w:tc>
          <w:tcPr>
            <w:tcW w:type="dxa" w:w="3408"/>
          </w:tcPr>
          <w:p>
            <w:r/>
            <w:r>
              <w:rPr>
                <w:sz w:val="18"/>
              </w:rPr>
              <w:t>위반 0 · rate 745/747 변경</w:t>
            </w:r>
          </w:p>
        </w:tc>
      </w:tr>
    </w:tbl>
    <w:p>
      <w:pPr>
        <w:pStyle w:val="Heading2"/>
      </w:pPr>
      <w:r>
        <w:t>5.2 HTTP 엔드포인트 (실 DB)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/>
            <w:r>
              <w:rPr>
                <w:b/>
                <w:sz w:val="18"/>
              </w:rPr>
              <w:t>검증</w:t>
            </w:r>
          </w:p>
        </w:tc>
        <w:tc>
          <w:tcPr>
            <w:tcW w:type="dxa" w:w="5112"/>
          </w:tcPr>
          <w:p>
            <w:r/>
            <w:r>
              <w:rPr>
                <w:b/>
                <w:sz w:val="18"/>
              </w:rPr>
              <w:t>결과</w:t>
            </w:r>
          </w:p>
        </w:tc>
      </w:tr>
      <w:tr>
        <w:tc>
          <w:tcPr>
            <w:tcW w:type="dxa" w:w="5112"/>
          </w:tcPr>
          <w:p>
            <w:r/>
            <w:r>
              <w:rPr>
                <w:sz w:val="18"/>
              </w:rPr>
              <w:t>tariff 200 + 양방향(A=0.8/B=0.6) 구조·라벨·수렴</w:t>
            </w:r>
          </w:p>
        </w:tc>
        <w:tc>
          <w:tcPr>
            <w:tcW w:type="dxa" w:w="5112"/>
          </w:tcPr>
          <w:p>
            <w:r/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5112"/>
          </w:tcPr>
          <w:p>
            <w:r/>
            <w:r>
              <w:rPr>
                <w:sz w:val="18"/>
              </w:rPr>
              <w:t>transaction_change 200 + Δ(130중 128 감소, Σ=−0.67)</w:t>
            </w:r>
          </w:p>
        </w:tc>
        <w:tc>
          <w:tcPr>
            <w:tcW w:type="dxa" w:w="5112"/>
          </w:tcPr>
          <w:p>
            <w:r/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5112"/>
          </w:tcPr>
          <w:p>
            <w:r/>
            <w:r>
              <w:rPr>
                <w:sz w:val="18"/>
              </w:rPr>
              <w:t>transaction_change 빈 overrides → 422</w:t>
            </w:r>
          </w:p>
        </w:tc>
        <w:tc>
          <w:tcPr>
            <w:tcW w:type="dxa" w:w="5112"/>
          </w:tcPr>
          <w:p>
            <w:r/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5112"/>
          </w:tcPr>
          <w:p>
            <w:r/>
            <w:r>
              <w:rPr>
                <w:sz w:val="18"/>
              </w:rPr>
              <w:t>random_override 경로 → 생성·전달·applied_overrides 직렬화</w:t>
            </w:r>
          </w:p>
        </w:tc>
        <w:tc>
          <w:tcPr>
            <w:tcW w:type="dxa" w:w="5112"/>
          </w:tcPr>
          <w:p>
            <w:r/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5112"/>
          </w:tcPr>
          <w:p>
            <w:r/>
            <w:r>
              <w:rPr>
                <w:sz w:val="18"/>
              </w:rPr>
              <w:t>OpenAPI 경로 등록</w:t>
            </w:r>
          </w:p>
        </w:tc>
        <w:tc>
          <w:tcPr>
            <w:tcW w:type="dxa" w:w="5112"/>
          </w:tcPr>
          <w:p>
            <w:r/>
            <w:r>
              <w:rPr>
                <w:sz w:val="18"/>
              </w:rPr>
              <w:t>PASS</w:t>
            </w:r>
          </w:p>
        </w:tc>
      </w:tr>
    </w:tbl>
    <w:p>
      <w:r>
        <w:t>종합: 기능 정상 동작. 렌더링뿐 아니라 방향 전환·정규화·가중치·거래변화 Δ·랜덤 생성의 수치 정확성까지 확인됨.</w:t>
      </w:r>
    </w:p>
    <w:p>
      <w:pPr>
        <w:pStyle w:val="Heading1"/>
      </w:pPr>
      <w:r>
        <w:t>6. 도메인 정의 — 확정 사항</w:t>
      </w:r>
    </w:p>
    <w:p>
      <w:pPr>
        <w:pStyle w:val="ListBullet"/>
      </w:pPr>
      <w:r>
        <w:t>방향↔라벨(2026-06-19 화면기획안 기준 확정): 매출 파급=매출처(고객)/하류/downstream/A, 매입 파급=매입처(공급사)/상류/upstream/B. 정규화도 정합(매출=셀러 총매출, 매입=바이어 총매입). 엔진(orientation·normalize) 무변경, 라벨·가중치 바인딩만 문서에 맞춤.</w:t>
      </w:r>
    </w:p>
    <w:p>
      <w:pPr>
        <w:pStyle w:val="ListBullet"/>
      </w:pPr>
      <w:r>
        <w:t>변화분 정의(확정): 거래변화=거래내역(매입/매출 비중)에 g 반영(W→W′), 변화분=그 순효과=difference-of-runs(수정W′−원W)의 Δ. 명세 '변화분을 seed로'='결과로 나오는 값이 곧 변화분'.</w:t>
      </w:r>
    </w:p>
    <w:p>
      <w:pPr>
        <w:pStyle w:val="ListBullet"/>
      </w:pPr>
      <w:r>
        <w:t>전파 거래연도: 1차 시드 선택 후 company_edge.trade_year(전체/2024/2026) 선택 — screen 의 기준연도(ra603 bse_yr)와 별개 축.</w:t>
      </w:r>
    </w:p>
    <w:sectPr w:rsidR="00FC693F" w:rsidRPr="0006063C" w:rsidSect="00034616">
      <w:pgSz w:w="12240" w:h="15840"/>
      <w:pgMar w:top="1440" w:right="1008" w:bottom="144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